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B5D" w:rsidRDefault="008A42F3">
      <w:pPr>
        <w:pStyle w:val="Heading1"/>
      </w:pPr>
      <w:r>
        <w:t>Functional Requirement Document (FRD) — Task Management Software</w:t>
      </w:r>
    </w:p>
    <w:p w:rsidR="00E97B5D" w:rsidRDefault="008A42F3">
      <w:pPr>
        <w:pStyle w:val="Heading2"/>
      </w:pPr>
      <w:r>
        <w:t>1. Project Overview</w:t>
      </w:r>
    </w:p>
    <w:p w:rsidR="00E97B5D" w:rsidRDefault="008A42F3">
      <w:r>
        <w:t>Project Title: Task Management Software</w:t>
      </w:r>
    </w:p>
    <w:p w:rsidR="00E97B5D" w:rsidRDefault="008A42F3">
      <w:r>
        <w:t xml:space="preserve">Prepared By: </w:t>
      </w:r>
      <w:proofErr w:type="spellStart"/>
      <w:r w:rsidR="00FF6326" w:rsidRPr="00FF6326">
        <w:rPr>
          <w:b/>
          <w:bCs/>
        </w:rPr>
        <w:t>Sanika</w:t>
      </w:r>
      <w:proofErr w:type="spellEnd"/>
      <w:r w:rsidR="00FF6326" w:rsidRPr="00FF6326">
        <w:rPr>
          <w:b/>
          <w:bCs/>
        </w:rPr>
        <w:t xml:space="preserve"> </w:t>
      </w:r>
      <w:proofErr w:type="spellStart"/>
      <w:r w:rsidR="00FF6326" w:rsidRPr="00FF6326">
        <w:rPr>
          <w:b/>
          <w:bCs/>
        </w:rPr>
        <w:t>Paritkar</w:t>
      </w:r>
      <w:proofErr w:type="spellEnd"/>
    </w:p>
    <w:p w:rsidR="00E97B5D" w:rsidRPr="00FF6326" w:rsidRDefault="008A42F3">
      <w:pPr>
        <w:rPr>
          <w:b/>
          <w:bCs/>
        </w:rPr>
      </w:pPr>
      <w:r>
        <w:t xml:space="preserve">Date: </w:t>
      </w:r>
      <w:r w:rsidR="00FF6326" w:rsidRPr="00FF6326">
        <w:rPr>
          <w:b/>
          <w:bCs/>
        </w:rPr>
        <w:t>01.11.2025</w:t>
      </w:r>
    </w:p>
    <w:p w:rsidR="00FF6326" w:rsidRDefault="008A42F3">
      <w:r>
        <w:t xml:space="preserve">Objective: To design and develop a centralized Task Management System for efficiently assigning, tracking, and monitoring tasks across </w:t>
      </w:r>
      <w:r w:rsidR="00FF6326">
        <w:t xml:space="preserve">all </w:t>
      </w:r>
      <w:bookmarkStart w:id="0" w:name="_GoBack"/>
      <w:bookmarkEnd w:id="0"/>
      <w:r w:rsidR="00FF6326">
        <w:t>departments.</w:t>
      </w:r>
    </w:p>
    <w:p w:rsidR="00E97B5D" w:rsidRDefault="008A42F3">
      <w:r>
        <w:t>Scope: The system will enable management and employees to manage daily, weekly, and project-based tasks with transparency, accountability, and timely completion.</w:t>
      </w:r>
    </w:p>
    <w:p w:rsidR="00E97B5D" w:rsidRDefault="008A42F3">
      <w:pPr>
        <w:pStyle w:val="Heading2"/>
      </w:pPr>
      <w:r>
        <w:t>2. Key Users</w:t>
      </w:r>
    </w:p>
    <w:p w:rsidR="00E97B5D" w:rsidRDefault="008A42F3">
      <w:r>
        <w:t>- Administrator / Management – Create and monitor all tasks, view reports.</w:t>
      </w:r>
    </w:p>
    <w:p w:rsidR="00E97B5D" w:rsidRDefault="008A42F3">
      <w:r>
        <w:t>- Department Head / Team Leader – Assign, review, and approve tasks within the department.</w:t>
      </w:r>
    </w:p>
    <w:p w:rsidR="00E97B5D" w:rsidRDefault="008A42F3">
      <w:r>
        <w:t>- Employees / Team Members – Update task status and report progress.</w:t>
      </w:r>
    </w:p>
    <w:p w:rsidR="00E97B5D" w:rsidRDefault="008A42F3">
      <w:pPr>
        <w:pStyle w:val="Heading2"/>
      </w:pPr>
      <w:r>
        <w:t>3. Core Functional Modules</w:t>
      </w:r>
    </w:p>
    <w:p w:rsidR="00E97B5D" w:rsidRDefault="008A42F3">
      <w:pPr>
        <w:pStyle w:val="Heading3"/>
      </w:pPr>
      <w:r>
        <w:t>• Dashboard</w:t>
      </w:r>
    </w:p>
    <w:p w:rsidR="00E97B5D" w:rsidRDefault="008A42F3">
      <w:r>
        <w:t>- Overview of total, pending, in-progress, and completed tasks.</w:t>
      </w:r>
    </w:p>
    <w:p w:rsidR="00E97B5D" w:rsidRDefault="008A42F3">
      <w:r>
        <w:t>- Department-wise summary view.</w:t>
      </w:r>
    </w:p>
    <w:p w:rsidR="00E97B5D" w:rsidRDefault="008A42F3">
      <w:r>
        <w:t>- Notifications and alerts for deadlines.</w:t>
      </w:r>
    </w:p>
    <w:p w:rsidR="00E97B5D" w:rsidRDefault="008A42F3">
      <w:r>
        <w:t>- Quick filters: Today’s tasks, Overdue, Assigned by Me, Assigned to Me.</w:t>
      </w:r>
    </w:p>
    <w:p w:rsidR="00E97B5D" w:rsidRDefault="008A42F3">
      <w:pPr>
        <w:pStyle w:val="Heading3"/>
      </w:pPr>
      <w:r>
        <w:t>• Task Creation &amp; Assignment</w:t>
      </w:r>
    </w:p>
    <w:p w:rsidR="00E97B5D" w:rsidRDefault="008A42F3">
      <w:r>
        <w:t>- Create task with title, description, priority (High/Medium/Low), and deadline.</w:t>
      </w:r>
    </w:p>
    <w:p w:rsidR="00E97B5D" w:rsidRDefault="008A42F3">
      <w:r>
        <w:t>- Assign task to individual employee or multiple team members.</w:t>
      </w:r>
    </w:p>
    <w:p w:rsidR="00E97B5D" w:rsidRDefault="008A42F3">
      <w:r>
        <w:t>- Add department and project tags.</w:t>
      </w:r>
    </w:p>
    <w:p w:rsidR="00E97B5D" w:rsidRDefault="008A42F3">
      <w:r>
        <w:t>- Attach related files or links.</w:t>
      </w:r>
    </w:p>
    <w:p w:rsidR="00E97B5D" w:rsidRDefault="008A42F3">
      <w:pPr>
        <w:pStyle w:val="Heading3"/>
      </w:pPr>
      <w:r>
        <w:t>• Task Tracking &amp; Updates</w:t>
      </w:r>
    </w:p>
    <w:p w:rsidR="00E97B5D" w:rsidRDefault="008A42F3">
      <w:r>
        <w:t>- Employee can update task status: Not Started, In Progress, Completed, On Hold.</w:t>
      </w:r>
    </w:p>
    <w:p w:rsidR="00E97B5D" w:rsidRDefault="008A42F3">
      <w:r>
        <w:t>- Option to add daily progress remarks.</w:t>
      </w:r>
    </w:p>
    <w:p w:rsidR="00E97B5D" w:rsidRDefault="008A42F3">
      <w:r>
        <w:lastRenderedPageBreak/>
        <w:t>- Auto-notifications for status updates to task creator.</w:t>
      </w:r>
    </w:p>
    <w:p w:rsidR="00E97B5D" w:rsidRDefault="008A42F3">
      <w:r>
        <w:t>- Color-coded progress indicators.</w:t>
      </w:r>
    </w:p>
    <w:p w:rsidR="00E97B5D" w:rsidRDefault="008A42F3">
      <w:pPr>
        <w:pStyle w:val="Heading3"/>
      </w:pPr>
      <w:r>
        <w:t>• Review &amp; Approval</w:t>
      </w:r>
    </w:p>
    <w:p w:rsidR="00E97B5D" w:rsidRDefault="008A42F3">
      <w:r>
        <w:t>- Department head can review completed tasks.</w:t>
      </w:r>
    </w:p>
    <w:p w:rsidR="00E97B5D" w:rsidRDefault="008A42F3">
      <w:r>
        <w:t>- Option to approve, reject, or send feedback.</w:t>
      </w:r>
    </w:p>
    <w:p w:rsidR="00E97B5D" w:rsidRDefault="008A42F3">
      <w:r>
        <w:t>- Record remarks for performance evaluation.</w:t>
      </w:r>
    </w:p>
    <w:p w:rsidR="00E97B5D" w:rsidRDefault="008A42F3">
      <w:pPr>
        <w:pStyle w:val="Heading3"/>
      </w:pPr>
      <w:r>
        <w:t>• Reports &amp; Analytics</w:t>
      </w:r>
    </w:p>
    <w:p w:rsidR="00E97B5D" w:rsidRDefault="008A42F3">
      <w:r>
        <w:t>- Department-wise task summary report.</w:t>
      </w:r>
    </w:p>
    <w:p w:rsidR="00E97B5D" w:rsidRDefault="008A42F3">
      <w:r>
        <w:t>- Task aging and delay analysis.</w:t>
      </w:r>
    </w:p>
    <w:p w:rsidR="00E97B5D" w:rsidRDefault="008A42F3">
      <w:r>
        <w:t>- Employee-wise performance dashboard.</w:t>
      </w:r>
    </w:p>
    <w:p w:rsidR="00E97B5D" w:rsidRDefault="008A42F3">
      <w:r>
        <w:t>- Export to Excel / PDF.</w:t>
      </w:r>
    </w:p>
    <w:p w:rsidR="00E97B5D" w:rsidRDefault="008A42F3">
      <w:pPr>
        <w:pStyle w:val="Heading3"/>
      </w:pPr>
      <w:r>
        <w:t>• Notifications &amp; Alerts</w:t>
      </w:r>
    </w:p>
    <w:p w:rsidR="00E97B5D" w:rsidRDefault="008A42F3">
      <w:r>
        <w:t>- Email / system notification on task assignment, deadline reminder, or completion.</w:t>
      </w:r>
    </w:p>
    <w:p w:rsidR="00E97B5D" w:rsidRDefault="008A42F3">
      <w:r>
        <w:t>- Daily task summary email to management.</w:t>
      </w:r>
    </w:p>
    <w:p w:rsidR="00E97B5D" w:rsidRDefault="008A42F3">
      <w:pPr>
        <w:pStyle w:val="Heading3"/>
      </w:pPr>
      <w:r>
        <w:t>• Role Management</w:t>
      </w:r>
    </w:p>
    <w:p w:rsidR="00E97B5D" w:rsidRDefault="008A42F3">
      <w:r>
        <w:t>- Define user roles (Admin, Department Head, Employee).</w:t>
      </w:r>
    </w:p>
    <w:p w:rsidR="00E97B5D" w:rsidRDefault="008A42F3">
      <w:r>
        <w:t>- Access control based on department and designation.</w:t>
      </w:r>
    </w:p>
    <w:p w:rsidR="00E97B5D" w:rsidRDefault="008A42F3">
      <w:pPr>
        <w:pStyle w:val="Heading3"/>
      </w:pPr>
      <w:r>
        <w:t>• Integration (Optional)</w:t>
      </w:r>
    </w:p>
    <w:p w:rsidR="00E97B5D" w:rsidRDefault="008A42F3">
      <w:r>
        <w:t>- Integration with existing ERP / CRM system.</w:t>
      </w:r>
    </w:p>
    <w:p w:rsidR="00E97B5D" w:rsidRDefault="008A42F3">
      <w:r>
        <w:t>- Link task completion to project milestones or timesheets.</w:t>
      </w:r>
    </w:p>
    <w:p w:rsidR="00E97B5D" w:rsidRDefault="008A42F3">
      <w:pPr>
        <w:pStyle w:val="Heading2"/>
      </w:pPr>
      <w:r>
        <w:t>4. Non-Functional Requirements</w:t>
      </w:r>
    </w:p>
    <w:p w:rsidR="00E97B5D" w:rsidRDefault="008A42F3">
      <w:r>
        <w:t>- User-friendly and responsive interface (web + mobile).</w:t>
      </w:r>
    </w:p>
    <w:p w:rsidR="00E97B5D" w:rsidRDefault="008A42F3">
      <w:r>
        <w:t>- Data security with user-based access.</w:t>
      </w:r>
    </w:p>
    <w:p w:rsidR="00E97B5D" w:rsidRDefault="008A42F3">
      <w:r>
        <w:t>- Fast loading and real-time updates.</w:t>
      </w:r>
    </w:p>
    <w:p w:rsidR="00E97B5D" w:rsidRDefault="008A42F3">
      <w:r>
        <w:t>- Scalable for multi-company or branch usage.</w:t>
      </w:r>
    </w:p>
    <w:p w:rsidR="00E97B5D" w:rsidRDefault="008A42F3">
      <w:pPr>
        <w:pStyle w:val="Heading2"/>
      </w:pPr>
      <w:r>
        <w:t>5. Reports Required</w:t>
      </w:r>
    </w:p>
    <w:p w:rsidR="00E97B5D" w:rsidRDefault="008A42F3">
      <w:r>
        <w:t>- Task Summary (By Department / By User / By Date)</w:t>
      </w:r>
    </w:p>
    <w:p w:rsidR="00E97B5D" w:rsidRDefault="008A42F3">
      <w:r>
        <w:t>- Pending Task Report</w:t>
      </w:r>
    </w:p>
    <w:p w:rsidR="00E97B5D" w:rsidRDefault="008A42F3">
      <w:r>
        <w:lastRenderedPageBreak/>
        <w:t>- Completed Task Report</w:t>
      </w:r>
    </w:p>
    <w:p w:rsidR="00E97B5D" w:rsidRDefault="008A42F3">
      <w:r>
        <w:t>- Daily Progress Summary</w:t>
      </w:r>
    </w:p>
    <w:p w:rsidR="00E97B5D" w:rsidRDefault="008A42F3">
      <w:r>
        <w:t>- Department Efficiency Report</w:t>
      </w:r>
    </w:p>
    <w:p w:rsidR="00E97B5D" w:rsidRDefault="008A42F3">
      <w:pPr>
        <w:pStyle w:val="Heading2"/>
      </w:pPr>
      <w:r>
        <w:t>6. Benefits Expected</w:t>
      </w:r>
    </w:p>
    <w:p w:rsidR="00E97B5D" w:rsidRDefault="008A42F3">
      <w:r>
        <w:t>- Improved task visibility and accountability.</w:t>
      </w:r>
    </w:p>
    <w:p w:rsidR="00E97B5D" w:rsidRDefault="008A42F3">
      <w:r>
        <w:t>- Reduced delays and miscommunication.</w:t>
      </w:r>
    </w:p>
    <w:p w:rsidR="00E97B5D" w:rsidRDefault="008A42F3">
      <w:r>
        <w:t>- Centralized control for management.</w:t>
      </w:r>
    </w:p>
    <w:p w:rsidR="00E97B5D" w:rsidRDefault="008A42F3">
      <w:r>
        <w:t>- Enhanced productivity and employee performance tracking.</w:t>
      </w:r>
    </w:p>
    <w:p w:rsidR="00E97B5D" w:rsidRDefault="008A42F3">
      <w:pPr>
        <w:pStyle w:val="Heading2"/>
      </w:pPr>
      <w:r>
        <w:t>7. Implementation Plan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97B5D">
        <w:tc>
          <w:tcPr>
            <w:tcW w:w="2160" w:type="dxa"/>
          </w:tcPr>
          <w:p w:rsidR="00E97B5D" w:rsidRDefault="008A42F3">
            <w:r>
              <w:t>Phase</w:t>
            </w:r>
          </w:p>
        </w:tc>
        <w:tc>
          <w:tcPr>
            <w:tcW w:w="2160" w:type="dxa"/>
          </w:tcPr>
          <w:p w:rsidR="00E97B5D" w:rsidRDefault="008A42F3">
            <w:r>
              <w:t>Description</w:t>
            </w:r>
          </w:p>
        </w:tc>
        <w:tc>
          <w:tcPr>
            <w:tcW w:w="2160" w:type="dxa"/>
          </w:tcPr>
          <w:p w:rsidR="00E97B5D" w:rsidRDefault="008A42F3">
            <w:r>
              <w:t>Duration</w:t>
            </w:r>
          </w:p>
        </w:tc>
        <w:tc>
          <w:tcPr>
            <w:tcW w:w="2160" w:type="dxa"/>
          </w:tcPr>
          <w:p w:rsidR="00E97B5D" w:rsidRDefault="008A42F3">
            <w:r>
              <w:t>Responsible</w:t>
            </w:r>
          </w:p>
        </w:tc>
      </w:tr>
      <w:tr w:rsidR="00E97B5D">
        <w:tc>
          <w:tcPr>
            <w:tcW w:w="2160" w:type="dxa"/>
          </w:tcPr>
          <w:p w:rsidR="00E97B5D" w:rsidRDefault="008A42F3">
            <w:r>
              <w:t>Phase 1</w:t>
            </w:r>
          </w:p>
        </w:tc>
        <w:tc>
          <w:tcPr>
            <w:tcW w:w="2160" w:type="dxa"/>
          </w:tcPr>
          <w:p w:rsidR="00E97B5D" w:rsidRDefault="008A42F3">
            <w:r>
              <w:t>Requirement Gathering</w:t>
            </w:r>
          </w:p>
        </w:tc>
        <w:tc>
          <w:tcPr>
            <w:tcW w:w="2160" w:type="dxa"/>
          </w:tcPr>
          <w:p w:rsidR="00E97B5D" w:rsidRDefault="008A42F3">
            <w:r>
              <w:t>[Insert Duration]</w:t>
            </w:r>
          </w:p>
        </w:tc>
        <w:tc>
          <w:tcPr>
            <w:tcW w:w="2160" w:type="dxa"/>
          </w:tcPr>
          <w:p w:rsidR="00E97B5D" w:rsidRDefault="008A42F3">
            <w:r>
              <w:t>Management / Team Leads</w:t>
            </w:r>
          </w:p>
        </w:tc>
      </w:tr>
      <w:tr w:rsidR="00E97B5D">
        <w:tc>
          <w:tcPr>
            <w:tcW w:w="2160" w:type="dxa"/>
          </w:tcPr>
          <w:p w:rsidR="00E97B5D" w:rsidRDefault="008A42F3">
            <w:r>
              <w:t>Phase 2</w:t>
            </w:r>
          </w:p>
        </w:tc>
        <w:tc>
          <w:tcPr>
            <w:tcW w:w="2160" w:type="dxa"/>
          </w:tcPr>
          <w:p w:rsidR="00E97B5D" w:rsidRDefault="008A42F3">
            <w:r>
              <w:t>Design &amp; Development</w:t>
            </w:r>
          </w:p>
        </w:tc>
        <w:tc>
          <w:tcPr>
            <w:tcW w:w="2160" w:type="dxa"/>
          </w:tcPr>
          <w:p w:rsidR="00E97B5D" w:rsidRDefault="008A42F3">
            <w:r>
              <w:t>[Insert Duration]</w:t>
            </w:r>
          </w:p>
        </w:tc>
        <w:tc>
          <w:tcPr>
            <w:tcW w:w="2160" w:type="dxa"/>
          </w:tcPr>
          <w:p w:rsidR="00E97B5D" w:rsidRDefault="008A42F3">
            <w:r>
              <w:t>Development Team</w:t>
            </w:r>
          </w:p>
        </w:tc>
      </w:tr>
      <w:tr w:rsidR="00E97B5D">
        <w:tc>
          <w:tcPr>
            <w:tcW w:w="2160" w:type="dxa"/>
          </w:tcPr>
          <w:p w:rsidR="00E97B5D" w:rsidRDefault="008A42F3">
            <w:r>
              <w:t>Phase 3</w:t>
            </w:r>
          </w:p>
        </w:tc>
        <w:tc>
          <w:tcPr>
            <w:tcW w:w="2160" w:type="dxa"/>
          </w:tcPr>
          <w:p w:rsidR="00E97B5D" w:rsidRDefault="008A42F3">
            <w:r>
              <w:t>Testing &amp; Feedback</w:t>
            </w:r>
          </w:p>
        </w:tc>
        <w:tc>
          <w:tcPr>
            <w:tcW w:w="2160" w:type="dxa"/>
          </w:tcPr>
          <w:p w:rsidR="00E97B5D" w:rsidRDefault="008A42F3">
            <w:r>
              <w:t>[Insert Duration]</w:t>
            </w:r>
          </w:p>
        </w:tc>
        <w:tc>
          <w:tcPr>
            <w:tcW w:w="2160" w:type="dxa"/>
          </w:tcPr>
          <w:p w:rsidR="00E97B5D" w:rsidRDefault="008A42F3">
            <w:r>
              <w:t>QA / Department Heads</w:t>
            </w:r>
          </w:p>
        </w:tc>
      </w:tr>
      <w:tr w:rsidR="00E97B5D">
        <w:tc>
          <w:tcPr>
            <w:tcW w:w="2160" w:type="dxa"/>
          </w:tcPr>
          <w:p w:rsidR="00E97B5D" w:rsidRDefault="008A42F3">
            <w:r>
              <w:t>Phase 4</w:t>
            </w:r>
          </w:p>
        </w:tc>
        <w:tc>
          <w:tcPr>
            <w:tcW w:w="2160" w:type="dxa"/>
          </w:tcPr>
          <w:p w:rsidR="00E97B5D" w:rsidRDefault="008A42F3">
            <w:r>
              <w:t>Training &amp; Go-Live</w:t>
            </w:r>
          </w:p>
        </w:tc>
        <w:tc>
          <w:tcPr>
            <w:tcW w:w="2160" w:type="dxa"/>
          </w:tcPr>
          <w:p w:rsidR="00E97B5D" w:rsidRDefault="008A42F3">
            <w:r>
              <w:t>[Insert Duration]</w:t>
            </w:r>
          </w:p>
        </w:tc>
        <w:tc>
          <w:tcPr>
            <w:tcW w:w="2160" w:type="dxa"/>
          </w:tcPr>
          <w:p w:rsidR="00E97B5D" w:rsidRDefault="008A42F3">
            <w:r>
              <w:t>Implementation Team</w:t>
            </w:r>
          </w:p>
        </w:tc>
      </w:tr>
    </w:tbl>
    <w:p w:rsidR="008A42F3" w:rsidRDefault="008875F9">
      <w:r w:rsidRPr="008875F9">
        <w:rPr>
          <w:noProof/>
          <w:lang w:val="en-IN" w:eastAsia="en-IN" w:bidi="mr-IN"/>
        </w:rPr>
        <w:lastRenderedPageBreak/>
        <w:drawing>
          <wp:inline distT="0" distB="0" distL="0" distR="0" wp14:anchorId="08BCBB20" wp14:editId="3F7B3904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2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5F9"/>
    <w:rsid w:val="008A42F3"/>
    <w:rsid w:val="00AA1D8D"/>
    <w:rsid w:val="00AB2940"/>
    <w:rsid w:val="00B47730"/>
    <w:rsid w:val="00CB0664"/>
    <w:rsid w:val="00E97B5D"/>
    <w:rsid w:val="00FC693F"/>
    <w:rsid w:val="00FF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7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5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7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5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E255B1-C417-4A85-BE3A-6521EE028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2025-11-03T06:33:00Z</dcterms:modified>
  <cp:category/>
</cp:coreProperties>
</file>